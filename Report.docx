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7CA" w:rsidRPr="00C86C2E" w:rsidRDefault="00C86C2E">
      <w:pPr>
        <w:pStyle w:val="Title"/>
        <w:rPr>
          <w:b/>
          <w:color w:val="365F91" w:themeColor="accent1" w:themeShade="BF"/>
          <w:u w:val="single"/>
        </w:rPr>
      </w:pPr>
      <w:r w:rsidRPr="00C86C2E">
        <w:rPr>
          <w:b/>
          <w:color w:val="365F91" w:themeColor="accent1" w:themeShade="BF"/>
          <w:u w:val="single"/>
        </w:rPr>
        <w:t>Bank Management System - Project Report</w:t>
      </w:r>
    </w:p>
    <w:p w:rsidR="00C86C2E" w:rsidRPr="00C86C2E" w:rsidRDefault="00C86C2E" w:rsidP="00C86C2E">
      <w:pPr>
        <w:spacing w:line="240" w:lineRule="auto"/>
        <w:rPr>
          <w:b/>
          <w:color w:val="365F91" w:themeColor="accent1" w:themeShade="BF"/>
          <w:sz w:val="28"/>
          <w:szCs w:val="28"/>
        </w:rPr>
      </w:pPr>
      <w:r w:rsidRPr="00C86C2E">
        <w:rPr>
          <w:b/>
          <w:color w:val="365F91" w:themeColor="accent1" w:themeShade="BF"/>
          <w:sz w:val="28"/>
          <w:szCs w:val="28"/>
        </w:rPr>
        <w:t>BY:</w:t>
      </w:r>
    </w:p>
    <w:p w:rsidR="00C86C2E" w:rsidRPr="00C86C2E" w:rsidRDefault="00C86C2E" w:rsidP="00C86C2E">
      <w:pPr>
        <w:spacing w:line="240" w:lineRule="auto"/>
        <w:rPr>
          <w:b/>
          <w:color w:val="365F91" w:themeColor="accent1" w:themeShade="BF"/>
          <w:sz w:val="28"/>
          <w:szCs w:val="28"/>
        </w:rPr>
      </w:pPr>
      <w:proofErr w:type="spellStart"/>
      <w:r w:rsidRPr="00C86C2E">
        <w:rPr>
          <w:b/>
          <w:color w:val="365F91" w:themeColor="accent1" w:themeShade="BF"/>
          <w:sz w:val="28"/>
          <w:szCs w:val="28"/>
        </w:rPr>
        <w:t>Hasnain</w:t>
      </w:r>
      <w:proofErr w:type="spellEnd"/>
      <w:r w:rsidRPr="00C86C2E">
        <w:rPr>
          <w:b/>
          <w:color w:val="365F91" w:themeColor="accent1" w:themeShade="BF"/>
          <w:sz w:val="28"/>
          <w:szCs w:val="28"/>
        </w:rPr>
        <w:t xml:space="preserve"> </w:t>
      </w:r>
      <w:proofErr w:type="spellStart"/>
      <w:r w:rsidRPr="00C86C2E">
        <w:rPr>
          <w:b/>
          <w:color w:val="365F91" w:themeColor="accent1" w:themeShade="BF"/>
          <w:sz w:val="28"/>
          <w:szCs w:val="28"/>
        </w:rPr>
        <w:t>Wazir</w:t>
      </w:r>
      <w:proofErr w:type="spellEnd"/>
      <w:r w:rsidRPr="00C86C2E">
        <w:rPr>
          <w:b/>
          <w:color w:val="365F91" w:themeColor="accent1" w:themeShade="BF"/>
          <w:sz w:val="28"/>
          <w:szCs w:val="28"/>
        </w:rPr>
        <w:t xml:space="preserve"> (2024222)</w:t>
      </w:r>
    </w:p>
    <w:p w:rsidR="00C86C2E" w:rsidRPr="00C86C2E" w:rsidRDefault="00C86C2E" w:rsidP="00C86C2E">
      <w:pPr>
        <w:spacing w:line="240" w:lineRule="auto"/>
        <w:rPr>
          <w:b/>
          <w:color w:val="365F91" w:themeColor="accent1" w:themeShade="BF"/>
          <w:sz w:val="28"/>
          <w:szCs w:val="28"/>
        </w:rPr>
      </w:pPr>
      <w:r w:rsidRPr="00C86C2E">
        <w:rPr>
          <w:b/>
          <w:color w:val="365F91" w:themeColor="accent1" w:themeShade="BF"/>
          <w:sz w:val="28"/>
          <w:szCs w:val="28"/>
        </w:rPr>
        <w:t xml:space="preserve">Abdullah </w:t>
      </w:r>
      <w:proofErr w:type="spellStart"/>
      <w:r w:rsidRPr="00C86C2E">
        <w:rPr>
          <w:b/>
          <w:color w:val="365F91" w:themeColor="accent1" w:themeShade="BF"/>
          <w:sz w:val="28"/>
          <w:szCs w:val="28"/>
        </w:rPr>
        <w:t>Munir</w:t>
      </w:r>
      <w:proofErr w:type="spellEnd"/>
      <w:r w:rsidRPr="00C86C2E">
        <w:rPr>
          <w:b/>
          <w:color w:val="365F91" w:themeColor="accent1" w:themeShade="BF"/>
          <w:sz w:val="28"/>
          <w:szCs w:val="28"/>
        </w:rPr>
        <w:t xml:space="preserve"> (2024042)</w:t>
      </w:r>
    </w:p>
    <w:p w:rsidR="00A117CA" w:rsidRPr="00C86C2E" w:rsidRDefault="00C86C2E">
      <w:pPr>
        <w:pStyle w:val="Heading1"/>
      </w:pPr>
      <w:r w:rsidRPr="00C86C2E">
        <w:t>1. Introduction and Problem Statement</w:t>
      </w:r>
    </w:p>
    <w:p w:rsidR="00A117CA" w:rsidRDefault="009E478B">
      <w:r>
        <w:t>The Bank Management System (BMS)</w:t>
      </w:r>
      <w:r w:rsidR="00C86C2E">
        <w:t xml:space="preserve"> is </w:t>
      </w:r>
      <w:proofErr w:type="gramStart"/>
      <w:r w:rsidR="00C86C2E">
        <w:t>a console</w:t>
      </w:r>
      <w:proofErr w:type="gramEnd"/>
      <w:r w:rsidR="00C86C2E">
        <w:t>-based software designed to streamline and manage banking operations using Object-Oriented Programming (OOP) in C++. The main aim of this project is to demonstrate how core banking functions like customer registration, account management, transaction processing, and employee role-based operations can be implemented efficiently using OOP principles. This system supports multiple roles like customers, managers, and higher-tier employ</w:t>
      </w:r>
      <w:r w:rsidR="00981CE5">
        <w:t>ees like CEO, CFO, CRO, and CISO</w:t>
      </w:r>
      <w:r w:rsidR="00C86C2E">
        <w:t>, each with specific access and control features.</w:t>
      </w:r>
    </w:p>
    <w:p w:rsidR="00A117CA" w:rsidRDefault="00C86C2E">
      <w:pPr>
        <w:pStyle w:val="Heading1"/>
      </w:pPr>
      <w:r>
        <w:t>2. System Design and Architecture</w:t>
      </w:r>
    </w:p>
    <w:p w:rsidR="009E478B" w:rsidRDefault="00C86C2E">
      <w:r>
        <w:t>The architecture of the BMS consists of multiple classes representing different roles and functionalities</w:t>
      </w:r>
      <w:proofErr w:type="gramStart"/>
      <w:r>
        <w:t>:</w:t>
      </w:r>
      <w:proofErr w:type="gramEnd"/>
      <w:r>
        <w:br/>
        <w:t>- `User` (ba</w:t>
      </w:r>
      <w:r w:rsidR="009E478B">
        <w:t>se class)</w:t>
      </w:r>
      <w:r w:rsidR="009E478B">
        <w:br/>
        <w:t>- `Customer`, `Employee</w:t>
      </w:r>
      <w:r>
        <w:t>` (derived from User)</w:t>
      </w:r>
    </w:p>
    <w:p w:rsidR="00A117CA" w:rsidRDefault="009E478B">
      <w:r>
        <w:t>- `Manager</w:t>
      </w:r>
      <w:proofErr w:type="gramStart"/>
      <w:r>
        <w:t>`(</w:t>
      </w:r>
      <w:proofErr w:type="gramEnd"/>
      <w:r>
        <w:t>derived from Employee</w:t>
      </w:r>
      <w:r>
        <w:t>)</w:t>
      </w:r>
      <w:r w:rsidR="00C86C2E">
        <w:br/>
        <w:t>- Separate functions for each em</w:t>
      </w:r>
      <w:r w:rsidR="00981CE5">
        <w:t>ployee role (CEO, CFO, CRO, CISO</w:t>
      </w:r>
      <w:r w:rsidR="00C86C2E">
        <w:t>)</w:t>
      </w:r>
      <w:r w:rsidR="00C86C2E">
        <w:br/>
        <w:t>- File-based storage for persistence (e.g., users.txt, transactions.txt)</w:t>
      </w:r>
      <w:r w:rsidR="00C86C2E">
        <w:br/>
      </w:r>
      <w:r w:rsidR="00C86C2E">
        <w:br/>
        <w:t>UML Diagram:</w:t>
      </w:r>
      <w:r w:rsidR="00C86C2E">
        <w:br/>
      </w:r>
      <w:r w:rsidR="00C86C2E">
        <w:rPr>
          <w:noProof/>
        </w:rPr>
        <w:drawing>
          <wp:inline distT="0" distB="0" distL="0" distR="0">
            <wp:extent cx="5238750" cy="102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_bank_management_system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7" cy="10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2E" w:rsidRDefault="00C86C2E">
      <w:r>
        <w:t>This is the diagram we created initially while thinking the idea to execute.</w:t>
      </w:r>
    </w:p>
    <w:p w:rsidR="00A117CA" w:rsidRDefault="00C86C2E">
      <w:pPr>
        <w:pStyle w:val="Heading1"/>
      </w:pPr>
      <w:r>
        <w:lastRenderedPageBreak/>
        <w:t>3. Application of OOP Concepts in C++</w:t>
      </w:r>
    </w:p>
    <w:p w:rsidR="00A117CA" w:rsidRDefault="00C86C2E">
      <w:r>
        <w:t>The BMS project makes use of several key OOP concepts</w:t>
      </w:r>
      <w:proofErr w:type="gramStart"/>
      <w:r>
        <w:t>:</w:t>
      </w:r>
      <w:proofErr w:type="gramEnd"/>
      <w:r>
        <w:br/>
        <w:t>- **Encapsulation**: Data and functions are encapsulated within classes like `Customer`, `Manager`, etc.</w:t>
      </w:r>
      <w:r>
        <w:br/>
        <w:t>- **Inheritance**: Clas</w:t>
      </w:r>
      <w:r w:rsidR="009E478B">
        <w:t>ses like `Customer` and `Employee</w:t>
      </w:r>
      <w:r>
        <w:t>` inherit from the base class `User`.</w:t>
      </w:r>
      <w:r w:rsidR="009E478B">
        <w:t xml:space="preserve"> And then again another class `Manager</w:t>
      </w:r>
      <w:r w:rsidR="009E478B">
        <w:t>`</w:t>
      </w:r>
      <w:r w:rsidR="009E478B">
        <w:t xml:space="preserve"> is inherited from class </w:t>
      </w:r>
      <w:r w:rsidR="009E478B">
        <w:t>`Employee`</w:t>
      </w:r>
      <w:r w:rsidR="009E478B">
        <w:t>.</w:t>
      </w:r>
      <w:bookmarkStart w:id="0" w:name="_GoBack"/>
      <w:bookmarkEnd w:id="0"/>
      <w:r>
        <w:br/>
        <w:t>- **Polymorphism**: While not heavily used, role-based behavior switching simulates polymorphism.</w:t>
      </w:r>
      <w:r>
        <w:br/>
        <w:t>- **Abstraction**: Role-based functions abstract away implementation details from the user interface.</w:t>
      </w:r>
    </w:p>
    <w:p w:rsidR="00A117CA" w:rsidRDefault="00C86C2E">
      <w:pPr>
        <w:pStyle w:val="Heading1"/>
      </w:pPr>
      <w:r>
        <w:t>4. Implementation Details and Challenges</w:t>
      </w:r>
    </w:p>
    <w:p w:rsidR="00A117CA" w:rsidRDefault="00C86C2E">
      <w:r>
        <w:t>The system was implemented in C++ using standard input/output streams and file handling for data persistence.</w:t>
      </w:r>
      <w:r>
        <w:br/>
        <w:t>Key challenges included:</w:t>
      </w:r>
      <w:r>
        <w:br/>
        <w:t>- Managing user sessions securely using simple file encryption.</w:t>
      </w:r>
      <w:r>
        <w:br/>
        <w:t>- Ensuring correct role-based access to sensitive functions (e.g., loan approval, account lock).</w:t>
      </w:r>
      <w:r>
        <w:br/>
        <w:t>- Tracking and managing registration requests and transaction records.</w:t>
      </w:r>
      <w:r>
        <w:br/>
        <w:t>- Maintaining data integrity across multiple text files without using databases.</w:t>
      </w:r>
    </w:p>
    <w:p w:rsidR="00A117CA" w:rsidRDefault="00C86C2E">
      <w:pPr>
        <w:pStyle w:val="Heading1"/>
      </w:pPr>
      <w:r>
        <w:t>5. Screenshots or Outputs of the System</w:t>
      </w:r>
    </w:p>
    <w:p w:rsidR="004637A2" w:rsidRDefault="004637A2" w:rsidP="004637A2"/>
    <w:p w:rsidR="004637A2" w:rsidRDefault="004637A2" w:rsidP="004637A2">
      <w:r>
        <w:rPr>
          <w:noProof/>
        </w:rPr>
        <w:drawing>
          <wp:inline distT="0" distB="0" distL="0" distR="0" wp14:anchorId="6078B896" wp14:editId="124E2E48">
            <wp:extent cx="2000250" cy="104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 wp14:anchorId="3FC2CDAD" wp14:editId="2F593B7E">
            <wp:extent cx="2000250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lastRenderedPageBreak/>
        <w:drawing>
          <wp:inline distT="0" distB="0" distL="0" distR="0" wp14:anchorId="13DD9B1C" wp14:editId="37943FAA">
            <wp:extent cx="2057400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 wp14:anchorId="558416FD" wp14:editId="4772CE57">
            <wp:extent cx="2047875" cy="1238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 wp14:anchorId="1917C6BC" wp14:editId="402FC8D4">
            <wp:extent cx="2047875" cy="1228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 wp14:anchorId="31DEC7FD" wp14:editId="4AAB0F46">
            <wp:extent cx="2019300" cy="123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>
            <wp:extent cx="2095500" cy="1381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lastRenderedPageBreak/>
        <w:drawing>
          <wp:inline distT="0" distB="0" distL="0" distR="0" wp14:anchorId="1EEF002A" wp14:editId="51E6192F">
            <wp:extent cx="2095500" cy="1266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 wp14:anchorId="4422953D" wp14:editId="7DC40F69">
            <wp:extent cx="214312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852" cy="14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>
            <wp:extent cx="2190750" cy="1276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65" cy="12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 wp14:anchorId="4370C1BE" wp14:editId="57C56DB0">
            <wp:extent cx="2619375" cy="1276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56" cy="12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A2" w:rsidRDefault="004637A2" w:rsidP="004637A2">
      <w:r>
        <w:rPr>
          <w:noProof/>
        </w:rPr>
        <w:drawing>
          <wp:inline distT="0" distB="0" distL="0" distR="0">
            <wp:extent cx="2628900" cy="1114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50430-WA00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A" w:rsidRDefault="00C86C2E">
      <w:pPr>
        <w:pStyle w:val="Heading1"/>
      </w:pPr>
      <w:r>
        <w:t>6. Conclusion and Future Improvements</w:t>
      </w:r>
    </w:p>
    <w:p w:rsidR="00A117CA" w:rsidRDefault="00C86C2E">
      <w:r>
        <w:t>The Bank Management System successfully demonstrates the implementation of a functional banking backend system using OOP concepts. It effectively handles customer and employee workflows and ensures modular code structure.</w:t>
      </w:r>
      <w:r>
        <w:br/>
      </w:r>
      <w:r>
        <w:lastRenderedPageBreak/>
        <w:t>Future improvements may include:</w:t>
      </w:r>
      <w:r>
        <w:br/>
        <w:t>- Migrating to a database system for better scalability and data integrity.</w:t>
      </w:r>
      <w:r>
        <w:br/>
        <w:t>- Adding a GUI or web-based frontend.</w:t>
      </w:r>
      <w:r>
        <w:br/>
        <w:t>- Implementing encryption using secure libraries</w:t>
      </w:r>
      <w:r w:rsidR="00981CE5">
        <w:t xml:space="preserve"> (like hashing </w:t>
      </w:r>
      <w:proofErr w:type="spellStart"/>
      <w:r w:rsidR="00981CE5">
        <w:t>etc</w:t>
      </w:r>
      <w:proofErr w:type="spellEnd"/>
      <w:r w:rsidR="00981CE5">
        <w:t>)</w:t>
      </w:r>
      <w:r>
        <w:t>.</w:t>
      </w:r>
      <w:r>
        <w:br/>
        <w:t>- Adding automated test cases and error logging.</w:t>
      </w:r>
    </w:p>
    <w:sectPr w:rsidR="00A117C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42D946B3"/>
    <w:multiLevelType w:val="hybridMultilevel"/>
    <w:tmpl w:val="23A24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637A2"/>
    <w:rsid w:val="007931F8"/>
    <w:rsid w:val="00981CE5"/>
    <w:rsid w:val="009E478B"/>
    <w:rsid w:val="00A117CA"/>
    <w:rsid w:val="00AA1D8D"/>
    <w:rsid w:val="00B47730"/>
    <w:rsid w:val="00C86C2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93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1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93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1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4AF3F4-6E28-4648-908A-C90BB9E48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2809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khan computer</cp:lastModifiedBy>
  <cp:revision>3</cp:revision>
  <dcterms:created xsi:type="dcterms:W3CDTF">2013-12-23T23:15:00Z</dcterms:created>
  <dcterms:modified xsi:type="dcterms:W3CDTF">2025-05-14T13:14:00Z</dcterms:modified>
  <cp:category/>
</cp:coreProperties>
</file>